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Jenkins Assignment No. 1</w:t>
      </w:r>
    </w:p>
    <w:p>
      <w:pPr>
        <w:pStyle w:val="Heading2"/>
      </w:pPr>
      <w:r>
        <w:t>A. Jenkins Execute Shell Script</w:t>
      </w:r>
    </w:p>
    <w:p>
      <w:pPr>
        <w:pStyle w:val="ListNumber"/>
      </w:pPr>
      <w:r>
        <w:t>Install Apache HTTP Server.</w:t>
      </w:r>
    </w:p>
    <w:p>
      <w:pPr>
        <w:pStyle w:val="ListNumber"/>
      </w:pPr>
      <w:r>
        <w:t>Start the HTTPD service.</w:t>
      </w:r>
    </w:p>
    <w:p>
      <w:pPr>
        <w:pStyle w:val="ListNumber"/>
      </w:pPr>
      <w:r>
        <w:t>Create and deploy a custom index.html page on the httpd server.</w:t>
      </w:r>
    </w:p>
    <w:p>
      <w:pPr>
        <w:pStyle w:val="Heading2"/>
      </w:pPr>
      <w:r>
        <w:t>B. Script</w:t>
      </w:r>
    </w:p>
    <w:p>
      <w:r>
        <w:rPr>
          <w:rFonts w:ascii="Courier New" w:hAnsi="Courier New"/>
          <w:sz w:val="18"/>
        </w:rPr>
        <w:t>sudo yum update -y</w:t>
        <w:br/>
        <w:br/>
        <w:t>sudo yum install -y httpd</w:t>
        <w:br/>
        <w:br/>
        <w:t>sudo systemctl enable httpd</w:t>
        <w:br/>
        <w:t>sudo systemctl start httpd</w:t>
        <w:br/>
        <w:br/>
        <w:t>sudo cp index.html /var/www/html/</w:t>
        <w:br/>
        <w:br/>
        <w:t>echo "Deployment completed successfully."</w:t>
        <w:br/>
      </w:r>
    </w:p>
    <w:p>
      <w:pPr>
        <w:pStyle w:val="Heading2"/>
      </w:pPr>
      <w:r>
        <w:t>C. Output</w:t>
      </w:r>
    </w:p>
    <w:p>
      <w:r>
        <w:drawing>
          <wp:inline xmlns:a="http://schemas.openxmlformats.org/drawingml/2006/main" xmlns:pic="http://schemas.openxmlformats.org/drawingml/2006/picture">
            <wp:extent cx="5943600" cy="1634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 Assign#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Jenkins Dashboard</w:t>
      </w:r>
    </w:p>
    <w:p>
      <w:r>
        <w:drawing>
          <wp:inline xmlns:a="http://schemas.openxmlformats.org/drawingml/2006/main" xmlns:pic="http://schemas.openxmlformats.org/drawingml/2006/picture">
            <wp:extent cx="5943600" cy="3080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 Assign#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Jenkins Job</w:t>
      </w:r>
    </w:p>
    <w:p>
      <w:r>
        <w:drawing>
          <wp:inline xmlns:a="http://schemas.openxmlformats.org/drawingml/2006/main" xmlns:pic="http://schemas.openxmlformats.org/drawingml/2006/picture">
            <wp:extent cx="5943600" cy="3064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 Assign#1_Console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Console Output</w:t>
      </w:r>
    </w:p>
    <w:p>
      <w:r>
        <w:drawing>
          <wp:inline xmlns:a="http://schemas.openxmlformats.org/drawingml/2006/main" xmlns:pic="http://schemas.openxmlformats.org/drawingml/2006/picture">
            <wp:extent cx="5943600" cy="35949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 Assign#1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Deployment 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